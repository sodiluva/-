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B9B40" w14:textId="499CF22C" w:rsidR="00641BCC" w:rsidRPr="00641BCC" w:rsidRDefault="00641BCC" w:rsidP="00641BCC">
      <w:pPr>
        <w:jc w:val="right"/>
        <w:rPr>
          <w:rFonts w:cs="Times New Roman"/>
          <w:bCs/>
          <w:szCs w:val="24"/>
          <w:lang w:val="ru-RU"/>
        </w:rPr>
      </w:pPr>
      <w:r w:rsidRPr="00641BCC">
        <w:rPr>
          <w:rFonts w:cs="Times New Roman"/>
          <w:bCs/>
          <w:szCs w:val="24"/>
          <w:lang w:val="ru-RU"/>
        </w:rPr>
        <w:t xml:space="preserve">Шелученко, </w:t>
      </w:r>
      <w:proofErr w:type="spellStart"/>
      <w:r w:rsidRPr="00641BCC">
        <w:rPr>
          <w:rFonts w:cs="Times New Roman"/>
          <w:bCs/>
          <w:szCs w:val="24"/>
          <w:lang w:val="ru-RU"/>
        </w:rPr>
        <w:t>Ципилёв</w:t>
      </w:r>
      <w:proofErr w:type="spellEnd"/>
      <w:r w:rsidRPr="00641BCC">
        <w:rPr>
          <w:rFonts w:cs="Times New Roman"/>
          <w:bCs/>
          <w:szCs w:val="24"/>
          <w:lang w:val="ru-RU"/>
        </w:rPr>
        <w:t xml:space="preserve">, </w:t>
      </w:r>
      <w:proofErr w:type="spellStart"/>
      <w:r w:rsidRPr="00641BCC">
        <w:rPr>
          <w:rFonts w:cs="Times New Roman"/>
          <w:bCs/>
          <w:szCs w:val="24"/>
          <w:lang w:val="ru-RU"/>
        </w:rPr>
        <w:t>Аталаев</w:t>
      </w:r>
      <w:proofErr w:type="spellEnd"/>
    </w:p>
    <w:p w14:paraId="260D8B6A" w14:textId="4E7DACD1" w:rsidR="006B2B43" w:rsidRPr="00641BCC" w:rsidRDefault="00641BCC">
      <w:pPr>
        <w:jc w:val="center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СБОР ДАННЫХ</w:t>
      </w:r>
      <w:r w:rsidRPr="00641BCC">
        <w:rPr>
          <w:rFonts w:cs="Times New Roman"/>
          <w:b/>
          <w:szCs w:val="24"/>
          <w:lang w:val="ru-RU"/>
        </w:rPr>
        <w:br/>
      </w:r>
      <w:r w:rsidRPr="00641BCC">
        <w:rPr>
          <w:rFonts w:cs="Times New Roman"/>
          <w:b/>
          <w:szCs w:val="24"/>
          <w:lang w:val="ru-RU"/>
        </w:rPr>
        <w:t>для проекта «Автоматизация бизнес-процессов торгового предприятия с использованием информационной системы»</w:t>
      </w:r>
    </w:p>
    <w:p w14:paraId="70AA1967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1. Анализ</w:t>
      </w:r>
    </w:p>
    <w:p w14:paraId="489D7197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 xml:space="preserve">Цель анализа — выявить существующие проблемы в работе торгового предприятия, определить недостатки используемого </w:t>
      </w:r>
      <w:r w:rsidRPr="00641BCC">
        <w:rPr>
          <w:rFonts w:cs="Times New Roman"/>
          <w:szCs w:val="24"/>
          <w:lang w:val="ru-RU"/>
        </w:rPr>
        <w:t>программного обеспечения и понять, какие процессы необходимо автоматизировать в новой информационной системе.</w:t>
      </w:r>
    </w:p>
    <w:p w14:paraId="5B1B7A5B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Что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необходимо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проанализировать</w:t>
      </w:r>
      <w:proofErr w:type="spellEnd"/>
    </w:p>
    <w:p w14:paraId="4831E05B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Продажи: оформление продаж, использование кассовой программы, ручной ввод данных, время оформления заказа и возник</w:t>
      </w:r>
      <w:r w:rsidRPr="00641BCC">
        <w:rPr>
          <w:rFonts w:cs="Times New Roman"/>
          <w:szCs w:val="24"/>
          <w:lang w:val="ru-RU"/>
        </w:rPr>
        <w:t>ающие ошибки.</w:t>
      </w:r>
    </w:p>
    <w:p w14:paraId="3C78E118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Товары и склад: учёт товаров, контроль остатков, поступление товара, выявление дефицита и использование штрихкодов.</w:t>
      </w:r>
    </w:p>
    <w:p w14:paraId="04602DFD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Заказы: приём и обработка заказов, хранение информации и отслеживание статусов.</w:t>
      </w:r>
    </w:p>
    <w:p w14:paraId="78D0F555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Поставки: оформление поставок, работа с постав</w:t>
      </w:r>
      <w:r w:rsidRPr="00641BCC">
        <w:rPr>
          <w:rFonts w:cs="Times New Roman"/>
          <w:szCs w:val="24"/>
          <w:lang w:val="ru-RU"/>
        </w:rPr>
        <w:t>щиками и контроль поступления товара.</w:t>
      </w:r>
    </w:p>
    <w:p w14:paraId="0360C774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Финансы: расчёт выручки и прибыли, формирование отчётов и затраты времени на подготовку отчётности.</w:t>
      </w:r>
    </w:p>
    <w:p w14:paraId="32D04D23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Выявление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проблем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2B43" w:rsidRPr="00641BCC" w14:paraId="6ABAE59F" w14:textId="77777777">
        <w:trPr>
          <w:jc w:val="center"/>
        </w:trPr>
        <w:tc>
          <w:tcPr>
            <w:tcW w:w="2880" w:type="dxa"/>
          </w:tcPr>
          <w:p w14:paraId="7C2C00B1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Проблема</w:t>
            </w:r>
            <w:proofErr w:type="spellEnd"/>
          </w:p>
        </w:tc>
        <w:tc>
          <w:tcPr>
            <w:tcW w:w="2880" w:type="dxa"/>
          </w:tcPr>
          <w:p w14:paraId="3F23835B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Последствие</w:t>
            </w:r>
          </w:p>
        </w:tc>
        <w:tc>
          <w:tcPr>
            <w:tcW w:w="2880" w:type="dxa"/>
          </w:tcPr>
          <w:p w14:paraId="50731A0B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Что улучшить</w:t>
            </w:r>
          </w:p>
        </w:tc>
      </w:tr>
      <w:tr w:rsidR="006B2B43" w:rsidRPr="00641BCC" w14:paraId="7797B742" w14:textId="77777777">
        <w:trPr>
          <w:jc w:val="center"/>
        </w:trPr>
        <w:tc>
          <w:tcPr>
            <w:tcW w:w="2880" w:type="dxa"/>
          </w:tcPr>
          <w:p w14:paraId="1F07E57F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Учёт товаров ведётся вручную</w:t>
            </w:r>
          </w:p>
        </w:tc>
        <w:tc>
          <w:tcPr>
            <w:tcW w:w="2880" w:type="dxa"/>
          </w:tcPr>
          <w:p w14:paraId="0CFBFFB9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Ошибки в остатках</w:t>
            </w:r>
          </w:p>
        </w:tc>
        <w:tc>
          <w:tcPr>
            <w:tcW w:w="2880" w:type="dxa"/>
          </w:tcPr>
          <w:p w14:paraId="3A8E13BB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Автоматизировать с</w:t>
            </w:r>
            <w:r w:rsidRPr="00641BCC">
              <w:rPr>
                <w:rFonts w:cs="Times New Roman"/>
                <w:szCs w:val="24"/>
              </w:rPr>
              <w:t>кладской учёт</w:t>
            </w:r>
          </w:p>
        </w:tc>
      </w:tr>
      <w:tr w:rsidR="006B2B43" w:rsidRPr="00641BCC" w14:paraId="322F84DB" w14:textId="77777777">
        <w:trPr>
          <w:jc w:val="center"/>
        </w:trPr>
        <w:tc>
          <w:tcPr>
            <w:tcW w:w="2880" w:type="dxa"/>
          </w:tcPr>
          <w:p w14:paraId="125E6660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Информация находится в разных программах</w:t>
            </w:r>
          </w:p>
        </w:tc>
        <w:tc>
          <w:tcPr>
            <w:tcW w:w="2880" w:type="dxa"/>
          </w:tcPr>
          <w:p w14:paraId="4A8A2D0B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Сложно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получить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общую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картину</w:t>
            </w:r>
            <w:proofErr w:type="spellEnd"/>
          </w:p>
        </w:tc>
        <w:tc>
          <w:tcPr>
            <w:tcW w:w="2880" w:type="dxa"/>
          </w:tcPr>
          <w:p w14:paraId="31EED35E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Объединить данные в одной системе</w:t>
            </w:r>
          </w:p>
        </w:tc>
      </w:tr>
      <w:tr w:rsidR="006B2B43" w:rsidRPr="00641BCC" w14:paraId="1102C6F4" w14:textId="77777777">
        <w:trPr>
          <w:jc w:val="center"/>
        </w:trPr>
        <w:tc>
          <w:tcPr>
            <w:tcW w:w="2880" w:type="dxa"/>
          </w:tcPr>
          <w:p w14:paraId="640898E1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Отчёты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формируются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вручную</w:t>
            </w:r>
            <w:proofErr w:type="spellEnd"/>
          </w:p>
        </w:tc>
        <w:tc>
          <w:tcPr>
            <w:tcW w:w="2880" w:type="dxa"/>
          </w:tcPr>
          <w:p w14:paraId="38DDC8FB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Затрачивается много времени</w:t>
            </w:r>
          </w:p>
        </w:tc>
        <w:tc>
          <w:tcPr>
            <w:tcW w:w="2880" w:type="dxa"/>
          </w:tcPr>
          <w:p w14:paraId="2F740579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Автоматическое формирование отчётов</w:t>
            </w:r>
          </w:p>
        </w:tc>
      </w:tr>
      <w:tr w:rsidR="006B2B43" w:rsidRPr="00641BCC" w14:paraId="3E81F69D" w14:textId="77777777">
        <w:trPr>
          <w:jc w:val="center"/>
        </w:trPr>
        <w:tc>
          <w:tcPr>
            <w:tcW w:w="2880" w:type="dxa"/>
          </w:tcPr>
          <w:p w14:paraId="329749DF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Нет единой базы клиентов</w:t>
            </w:r>
          </w:p>
        </w:tc>
        <w:tc>
          <w:tcPr>
            <w:tcW w:w="2880" w:type="dxa"/>
          </w:tcPr>
          <w:p w14:paraId="70F9B192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 xml:space="preserve">Сложно </w:t>
            </w:r>
            <w:r w:rsidRPr="00641BCC">
              <w:rPr>
                <w:rFonts w:cs="Times New Roman"/>
                <w:szCs w:val="24"/>
              </w:rPr>
              <w:t>анализировать покупателей</w:t>
            </w:r>
          </w:p>
        </w:tc>
        <w:tc>
          <w:tcPr>
            <w:tcW w:w="2880" w:type="dxa"/>
          </w:tcPr>
          <w:p w14:paraId="361E2BC5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Создать базу клиентов</w:t>
            </w:r>
          </w:p>
        </w:tc>
      </w:tr>
      <w:tr w:rsidR="006B2B43" w:rsidRPr="00641BCC" w14:paraId="05795B3B" w14:textId="77777777">
        <w:trPr>
          <w:jc w:val="center"/>
        </w:trPr>
        <w:tc>
          <w:tcPr>
            <w:tcW w:w="2880" w:type="dxa"/>
          </w:tcPr>
          <w:p w14:paraId="1ADEBAE8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Данные вводятся несколько раз</w:t>
            </w:r>
          </w:p>
        </w:tc>
        <w:tc>
          <w:tcPr>
            <w:tcW w:w="2880" w:type="dxa"/>
          </w:tcPr>
          <w:p w14:paraId="6DB50FE6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Увеличивается количество ошибок</w:t>
            </w:r>
          </w:p>
        </w:tc>
        <w:tc>
          <w:tcPr>
            <w:tcW w:w="2880" w:type="dxa"/>
          </w:tcPr>
          <w:p w14:paraId="562FDE8B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Автоматический перенос данных</w:t>
            </w:r>
          </w:p>
        </w:tc>
      </w:tr>
      <w:tr w:rsidR="006B2B43" w:rsidRPr="00641BCC" w14:paraId="10DE28DC" w14:textId="77777777">
        <w:trPr>
          <w:jc w:val="center"/>
        </w:trPr>
        <w:tc>
          <w:tcPr>
            <w:tcW w:w="2880" w:type="dxa"/>
          </w:tcPr>
          <w:p w14:paraId="1BADAD05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Сложно контролировать заказы</w:t>
            </w:r>
          </w:p>
        </w:tc>
        <w:tc>
          <w:tcPr>
            <w:tcW w:w="2880" w:type="dxa"/>
          </w:tcPr>
          <w:p w14:paraId="70D35056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Возможны задержки</w:t>
            </w:r>
          </w:p>
        </w:tc>
        <w:tc>
          <w:tcPr>
            <w:tcW w:w="2880" w:type="dxa"/>
          </w:tcPr>
          <w:p w14:paraId="75BDE3EE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Добавить контроль статусов заказов</w:t>
            </w:r>
          </w:p>
        </w:tc>
      </w:tr>
    </w:tbl>
    <w:p w14:paraId="35D23C17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Что можно убрать из старого ПО</w:t>
      </w:r>
    </w:p>
    <w:p w14:paraId="5D5812B9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При анализе существующей программы необходимо определить функции, которые не используются или дублируются. В новую систему можно не включать:</w:t>
      </w:r>
    </w:p>
    <w:p w14:paraId="16D33148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редко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используемые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отчёты</w:t>
      </w:r>
      <w:proofErr w:type="spellEnd"/>
      <w:r w:rsidRPr="00641BCC">
        <w:rPr>
          <w:rFonts w:cs="Times New Roman"/>
          <w:szCs w:val="24"/>
        </w:rPr>
        <w:t>;</w:t>
      </w:r>
    </w:p>
    <w:p w14:paraId="3F16441D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дублирующие функции;</w:t>
      </w:r>
    </w:p>
    <w:p w14:paraId="543FE5C6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устаревшие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формы</w:t>
      </w:r>
      <w:proofErr w:type="spellEnd"/>
      <w:r w:rsidRPr="00641BCC">
        <w:rPr>
          <w:rFonts w:cs="Times New Roman"/>
          <w:szCs w:val="24"/>
        </w:rPr>
        <w:t>;</w:t>
      </w:r>
    </w:p>
    <w:p w14:paraId="325EC395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lastRenderedPageBreak/>
        <w:t>лишние поля при оформлении заказа;</w:t>
      </w:r>
    </w:p>
    <w:p w14:paraId="7881FF1F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операции, тре</w:t>
      </w:r>
      <w:r w:rsidRPr="00641BCC">
        <w:rPr>
          <w:rFonts w:cs="Times New Roman"/>
          <w:szCs w:val="24"/>
          <w:lang w:val="ru-RU"/>
        </w:rPr>
        <w:t>бующие большого количества ручного ввода;</w:t>
      </w:r>
    </w:p>
    <w:p w14:paraId="2E2539DB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ненужные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справочники</w:t>
      </w:r>
      <w:proofErr w:type="spellEnd"/>
      <w:r w:rsidRPr="00641BCC">
        <w:rPr>
          <w:rFonts w:cs="Times New Roman"/>
          <w:szCs w:val="24"/>
        </w:rPr>
        <w:t>;</w:t>
      </w:r>
    </w:p>
    <w:p w14:paraId="6529481E" w14:textId="77777777" w:rsidR="006B2B43" w:rsidRPr="00641BCC" w:rsidRDefault="00641BCC" w:rsidP="00641BCC">
      <w:pPr>
        <w:pStyle w:val="a0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сложные меню, которыми сотрудники практически не пользуются.</w:t>
      </w:r>
    </w:p>
    <w:p w14:paraId="7BC0A4A0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 xml:space="preserve">В новую систему следует оставить необходимые функции, а повторяющиеся и неиспользуемые элементы убрать или заменить более </w:t>
      </w:r>
      <w:r w:rsidRPr="00641BCC">
        <w:rPr>
          <w:rFonts w:cs="Times New Roman"/>
          <w:szCs w:val="24"/>
          <w:lang w:val="ru-RU"/>
        </w:rPr>
        <w:t>простыми автоматизированными решениями.</w:t>
      </w:r>
    </w:p>
    <w:p w14:paraId="28788663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2. Исследование</w:t>
      </w:r>
    </w:p>
    <w:p w14:paraId="32C84BF9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Цель исследования — изучить реальную работу торгового предприятия и увидеть, как сотрудники выполняют свои обязанности на практике.</w:t>
      </w:r>
    </w:p>
    <w:p w14:paraId="49175849" w14:textId="77777777" w:rsidR="006B2B43" w:rsidRPr="00641BCC" w:rsidRDefault="00641BCC" w:rsidP="00641BCC">
      <w:pPr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Какие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места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необходимо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посетить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2B43" w:rsidRPr="00641BCC" w14:paraId="7ADE8C0E" w14:textId="77777777">
        <w:trPr>
          <w:jc w:val="center"/>
        </w:trPr>
        <w:tc>
          <w:tcPr>
            <w:tcW w:w="4320" w:type="dxa"/>
          </w:tcPr>
          <w:p w14:paraId="1FA2D7A4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Место</w:t>
            </w:r>
            <w:proofErr w:type="spellEnd"/>
          </w:p>
        </w:tc>
        <w:tc>
          <w:tcPr>
            <w:tcW w:w="4320" w:type="dxa"/>
          </w:tcPr>
          <w:p w14:paraId="4537705D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Что необходимо увидеть</w:t>
            </w:r>
          </w:p>
        </w:tc>
      </w:tr>
      <w:tr w:rsidR="006B2B43" w:rsidRPr="00641BCC" w14:paraId="75BFAD9A" w14:textId="77777777">
        <w:trPr>
          <w:jc w:val="center"/>
        </w:trPr>
        <w:tc>
          <w:tcPr>
            <w:tcW w:w="4320" w:type="dxa"/>
          </w:tcPr>
          <w:p w14:paraId="46AFE0FC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r w:rsidRPr="00641BCC">
              <w:rPr>
                <w:rFonts w:cs="Times New Roman"/>
                <w:szCs w:val="24"/>
              </w:rPr>
              <w:t>Торгов</w:t>
            </w:r>
            <w:r w:rsidRPr="00641BCC">
              <w:rPr>
                <w:rFonts w:cs="Times New Roman"/>
                <w:szCs w:val="24"/>
              </w:rPr>
              <w:t>ый зал</w:t>
            </w:r>
          </w:p>
        </w:tc>
        <w:tc>
          <w:tcPr>
            <w:tcW w:w="4320" w:type="dxa"/>
          </w:tcPr>
          <w:p w14:paraId="6456EC9A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Процесс продажи товара, работу продавцов, поиск товара, оформление покупки и взаимодействие с покупателями.</w:t>
            </w:r>
          </w:p>
        </w:tc>
      </w:tr>
      <w:tr w:rsidR="006B2B43" w:rsidRPr="00641BCC" w14:paraId="64726EBC" w14:textId="77777777">
        <w:trPr>
          <w:jc w:val="center"/>
        </w:trPr>
        <w:tc>
          <w:tcPr>
            <w:tcW w:w="4320" w:type="dxa"/>
          </w:tcPr>
          <w:p w14:paraId="5573EF18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Касса</w:t>
            </w:r>
            <w:proofErr w:type="spellEnd"/>
          </w:p>
        </w:tc>
        <w:tc>
          <w:tcPr>
            <w:tcW w:w="4320" w:type="dxa"/>
          </w:tcPr>
          <w:p w14:paraId="5BA85930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Оформление продажи, ввод данных, ручные операции и возникающие ошибки.</w:t>
            </w:r>
          </w:p>
        </w:tc>
      </w:tr>
      <w:tr w:rsidR="006B2B43" w:rsidRPr="00641BCC" w14:paraId="52AE0C1F" w14:textId="77777777">
        <w:trPr>
          <w:jc w:val="center"/>
        </w:trPr>
        <w:tc>
          <w:tcPr>
            <w:tcW w:w="4320" w:type="dxa"/>
          </w:tcPr>
          <w:p w14:paraId="150F1C82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Склад</w:t>
            </w:r>
            <w:proofErr w:type="spellEnd"/>
          </w:p>
        </w:tc>
        <w:tc>
          <w:tcPr>
            <w:tcW w:w="4320" w:type="dxa"/>
          </w:tcPr>
          <w:p w14:paraId="7FC56484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 xml:space="preserve">Приёмку товара, размещение, списание, </w:t>
            </w:r>
            <w:r w:rsidRPr="00641BCC">
              <w:rPr>
                <w:rFonts w:cs="Times New Roman"/>
                <w:szCs w:val="24"/>
                <w:lang w:val="ru-RU"/>
              </w:rPr>
              <w:t>перемещение, инвентаризацию и проверку остатков.</w:t>
            </w:r>
          </w:p>
        </w:tc>
      </w:tr>
      <w:tr w:rsidR="006B2B43" w:rsidRPr="00641BCC" w14:paraId="3B0666E1" w14:textId="77777777">
        <w:trPr>
          <w:jc w:val="center"/>
        </w:trPr>
        <w:tc>
          <w:tcPr>
            <w:tcW w:w="4320" w:type="dxa"/>
          </w:tcPr>
          <w:p w14:paraId="7A13D7F3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Отдел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закупок</w:t>
            </w:r>
            <w:proofErr w:type="spellEnd"/>
          </w:p>
        </w:tc>
        <w:tc>
          <w:tcPr>
            <w:tcW w:w="4320" w:type="dxa"/>
          </w:tcPr>
          <w:p w14:paraId="66508B8C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Оформление заказов поставщикам, работу с поставщиками и определение необходимости закупки.</w:t>
            </w:r>
          </w:p>
        </w:tc>
      </w:tr>
      <w:tr w:rsidR="006B2B43" w:rsidRPr="00641BCC" w14:paraId="1B89EA15" w14:textId="77777777">
        <w:trPr>
          <w:jc w:val="center"/>
        </w:trPr>
        <w:tc>
          <w:tcPr>
            <w:tcW w:w="4320" w:type="dxa"/>
          </w:tcPr>
          <w:p w14:paraId="7FA5AA97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Бухгалтерия</w:t>
            </w:r>
            <w:proofErr w:type="spellEnd"/>
          </w:p>
        </w:tc>
        <w:tc>
          <w:tcPr>
            <w:tcW w:w="4320" w:type="dxa"/>
          </w:tcPr>
          <w:p w14:paraId="118E4F6E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Работу с финансовыми документами, формирование отчётов и ручной перенос данных.</w:t>
            </w:r>
          </w:p>
        </w:tc>
      </w:tr>
      <w:tr w:rsidR="006B2B43" w:rsidRPr="00641BCC" w14:paraId="4B7E1C78" w14:textId="77777777">
        <w:trPr>
          <w:jc w:val="center"/>
        </w:trPr>
        <w:tc>
          <w:tcPr>
            <w:tcW w:w="4320" w:type="dxa"/>
          </w:tcPr>
          <w:p w14:paraId="14E5E72C" w14:textId="77777777" w:rsidR="006B2B43" w:rsidRPr="00641BCC" w:rsidRDefault="00641BCC">
            <w:pPr>
              <w:rPr>
                <w:rFonts w:cs="Times New Roman"/>
                <w:szCs w:val="24"/>
              </w:rPr>
            </w:pPr>
            <w:proofErr w:type="spellStart"/>
            <w:r w:rsidRPr="00641BCC">
              <w:rPr>
                <w:rFonts w:cs="Times New Roman"/>
                <w:szCs w:val="24"/>
              </w:rPr>
              <w:t>Руковод</w:t>
            </w:r>
            <w:r w:rsidRPr="00641BCC">
              <w:rPr>
                <w:rFonts w:cs="Times New Roman"/>
                <w:szCs w:val="24"/>
              </w:rPr>
              <w:t>ство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/ </w:t>
            </w:r>
            <w:proofErr w:type="spellStart"/>
            <w:r w:rsidRPr="00641BCC">
              <w:rPr>
                <w:rFonts w:cs="Times New Roman"/>
                <w:szCs w:val="24"/>
              </w:rPr>
              <w:t>отдел</w:t>
            </w:r>
            <w:proofErr w:type="spellEnd"/>
            <w:r w:rsidRPr="00641B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41BCC">
              <w:rPr>
                <w:rFonts w:cs="Times New Roman"/>
                <w:szCs w:val="24"/>
              </w:rPr>
              <w:t>управления</w:t>
            </w:r>
            <w:proofErr w:type="spellEnd"/>
          </w:p>
        </w:tc>
        <w:tc>
          <w:tcPr>
            <w:tcW w:w="4320" w:type="dxa"/>
          </w:tcPr>
          <w:p w14:paraId="52E237A8" w14:textId="77777777" w:rsidR="006B2B43" w:rsidRPr="00641BCC" w:rsidRDefault="00641BCC">
            <w:pPr>
              <w:rPr>
                <w:rFonts w:cs="Times New Roman"/>
                <w:szCs w:val="24"/>
                <w:lang w:val="ru-RU"/>
              </w:rPr>
            </w:pPr>
            <w:r w:rsidRPr="00641BCC">
              <w:rPr>
                <w:rFonts w:cs="Times New Roman"/>
                <w:szCs w:val="24"/>
                <w:lang w:val="ru-RU"/>
              </w:rPr>
              <w:t>Необходимые показатели, отчёты и способы контроля работы предприятия.</w:t>
            </w:r>
          </w:p>
        </w:tc>
      </w:tr>
    </w:tbl>
    <w:p w14:paraId="40170BC6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На что обратить внимание во время исследования</w:t>
      </w:r>
    </w:p>
    <w:p w14:paraId="4F2B7F26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какие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программы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используют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сотрудники</w:t>
      </w:r>
      <w:proofErr w:type="spellEnd"/>
      <w:r w:rsidRPr="00641BCC">
        <w:rPr>
          <w:rFonts w:cs="Times New Roman"/>
          <w:szCs w:val="24"/>
        </w:rPr>
        <w:t>;</w:t>
      </w:r>
    </w:p>
    <w:p w14:paraId="52B9B4F0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какие операции выполняются вручную;</w:t>
      </w:r>
    </w:p>
    <w:p w14:paraId="395F36C0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 xml:space="preserve">где сотрудники тратят больше всего </w:t>
      </w:r>
      <w:r w:rsidRPr="00641BCC">
        <w:rPr>
          <w:rFonts w:cs="Times New Roman"/>
          <w:szCs w:val="24"/>
          <w:lang w:val="ru-RU"/>
        </w:rPr>
        <w:t>времени;</w:t>
      </w:r>
    </w:p>
    <w:p w14:paraId="14C43C3E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где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возникают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ошибки</w:t>
      </w:r>
      <w:proofErr w:type="spellEnd"/>
      <w:r w:rsidRPr="00641BCC">
        <w:rPr>
          <w:rFonts w:cs="Times New Roman"/>
          <w:szCs w:val="24"/>
        </w:rPr>
        <w:t>;</w:t>
      </w:r>
    </w:p>
    <w:p w14:paraId="4747DDDB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какие документы создаются;</w:t>
      </w:r>
    </w:p>
    <w:p w14:paraId="2B16F167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данные приходится вводить несколько раз;</w:t>
      </w:r>
    </w:p>
    <w:p w14:paraId="2A37C3E7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какие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процессы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можно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автоматизировать</w:t>
      </w:r>
      <w:proofErr w:type="spellEnd"/>
      <w:r w:rsidRPr="00641BCC">
        <w:rPr>
          <w:rFonts w:cs="Times New Roman"/>
          <w:szCs w:val="24"/>
        </w:rPr>
        <w:t>;</w:t>
      </w:r>
    </w:p>
    <w:p w14:paraId="38633356" w14:textId="77777777" w:rsidR="006B2B43" w:rsidRPr="00641BCC" w:rsidRDefault="00641BCC" w:rsidP="00641BCC">
      <w:pPr>
        <w:pStyle w:val="a0"/>
        <w:tabs>
          <w:tab w:val="clear" w:pos="360"/>
          <w:tab w:val="num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данные руководитель не может получить быстро.</w:t>
      </w:r>
    </w:p>
    <w:p w14:paraId="43C4C2EF" w14:textId="77777777" w:rsid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b/>
          <w:szCs w:val="24"/>
          <w:lang w:val="ru-RU"/>
        </w:rPr>
      </w:pPr>
    </w:p>
    <w:p w14:paraId="50B5297B" w14:textId="546863AD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lastRenderedPageBreak/>
        <w:t>3. Интервью</w:t>
      </w:r>
    </w:p>
    <w:p w14:paraId="51053936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Цель интервью — получить информацию непосредстве</w:t>
      </w:r>
      <w:r w:rsidRPr="00641BCC">
        <w:rPr>
          <w:rFonts w:cs="Times New Roman"/>
          <w:szCs w:val="24"/>
          <w:lang w:val="ru-RU"/>
        </w:rPr>
        <w:t>нно от сотрудников предприятия, которые ежедневно работают с существующими бизнес-процессами и программами.</w:t>
      </w:r>
    </w:p>
    <w:p w14:paraId="5070AB2D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Кого необходимо опросить и какие вопросы задать</w:t>
      </w:r>
    </w:p>
    <w:p w14:paraId="0D63C008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Руководитель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предприятия</w:t>
      </w:r>
      <w:proofErr w:type="spellEnd"/>
    </w:p>
    <w:p w14:paraId="46CAAED9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процессы требуют наибольшего контроля?</w:t>
      </w:r>
    </w:p>
    <w:p w14:paraId="68A2A0A8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Каких данных не хватает для уп</w:t>
      </w:r>
      <w:r w:rsidRPr="00641BCC">
        <w:rPr>
          <w:rFonts w:cs="Times New Roman"/>
          <w:szCs w:val="24"/>
          <w:lang w:val="ru-RU"/>
        </w:rPr>
        <w:t>равления предприятием?</w:t>
      </w:r>
    </w:p>
    <w:p w14:paraId="41FA4777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Какие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отчёты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необходимы</w:t>
      </w:r>
      <w:proofErr w:type="spellEnd"/>
      <w:r w:rsidRPr="00641BCC">
        <w:rPr>
          <w:rFonts w:cs="Times New Roman"/>
          <w:szCs w:val="24"/>
        </w:rPr>
        <w:t>?</w:t>
      </w:r>
    </w:p>
    <w:p w14:paraId="3994726D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проблемы возникают в работе сотрудников?</w:t>
      </w:r>
    </w:p>
    <w:p w14:paraId="0EF6A368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Что необходимо изменить в существующей системе?</w:t>
      </w:r>
    </w:p>
    <w:p w14:paraId="26E77E29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Продавец</w:t>
      </w:r>
      <w:proofErr w:type="spellEnd"/>
    </w:p>
    <w:p w14:paraId="19DFB946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 оформляется продажа?</w:t>
      </w:r>
    </w:p>
    <w:p w14:paraId="36D365C2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операции занимают больше всего времени?</w:t>
      </w:r>
    </w:p>
    <w:p w14:paraId="66F38736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ошибки возникают при работе</w:t>
      </w:r>
      <w:r w:rsidRPr="00641BCC">
        <w:rPr>
          <w:rFonts w:cs="Times New Roman"/>
          <w:szCs w:val="24"/>
          <w:lang w:val="ru-RU"/>
        </w:rPr>
        <w:t>?</w:t>
      </w:r>
    </w:p>
    <w:p w14:paraId="27970440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Удобна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ли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текущая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программа</w:t>
      </w:r>
      <w:proofErr w:type="spellEnd"/>
      <w:r w:rsidRPr="00641BCC">
        <w:rPr>
          <w:rFonts w:cs="Times New Roman"/>
          <w:szCs w:val="24"/>
        </w:rPr>
        <w:t>?</w:t>
      </w:r>
    </w:p>
    <w:p w14:paraId="678AD8B9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функции хотелось бы добавить?</w:t>
      </w:r>
    </w:p>
    <w:p w14:paraId="54A92A5D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Кассир</w:t>
      </w:r>
      <w:proofErr w:type="spellEnd"/>
    </w:p>
    <w:p w14:paraId="78CB26F8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данные приходится вводить вручную?</w:t>
      </w:r>
    </w:p>
    <w:p w14:paraId="24A2FB98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Бывают ли ошибки при оформлении продаж?</w:t>
      </w:r>
    </w:p>
    <w:p w14:paraId="1B9AC7AB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происходит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возврат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товара</w:t>
      </w:r>
      <w:proofErr w:type="spellEnd"/>
      <w:r w:rsidRPr="00641BCC">
        <w:rPr>
          <w:rFonts w:cs="Times New Roman"/>
          <w:szCs w:val="24"/>
        </w:rPr>
        <w:t>?</w:t>
      </w:r>
    </w:p>
    <w:p w14:paraId="1BEAAF9C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 формируется кассовый отчёт?</w:t>
      </w:r>
    </w:p>
    <w:p w14:paraId="155FA7E6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b/>
          <w:szCs w:val="24"/>
        </w:rPr>
        <w:t>Кладовщик</w:t>
      </w:r>
    </w:p>
    <w:p w14:paraId="11B8ED30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 xml:space="preserve">Как ведётся учёт </w:t>
      </w:r>
      <w:r w:rsidRPr="00641BCC">
        <w:rPr>
          <w:rFonts w:cs="Times New Roman"/>
          <w:szCs w:val="24"/>
        </w:rPr>
        <w:t>остатков?</w:t>
      </w:r>
    </w:p>
    <w:p w14:paraId="7E6FFA9D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 принимается новый товар?</w:t>
      </w:r>
    </w:p>
    <w:p w14:paraId="28EE515F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 проводится инвентаризация?</w:t>
      </w:r>
    </w:p>
    <w:p w14:paraId="59B4788F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проблемы возникают при поиске товара?</w:t>
      </w:r>
    </w:p>
    <w:p w14:paraId="7B81F7FD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 оформляются перемещения и списания?</w:t>
      </w:r>
    </w:p>
    <w:p w14:paraId="44139048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t>Менеджер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по</w:t>
      </w:r>
      <w:proofErr w:type="spellEnd"/>
      <w:r w:rsidRPr="00641BCC">
        <w:rPr>
          <w:rFonts w:cs="Times New Roman"/>
          <w:b/>
          <w:szCs w:val="24"/>
        </w:rPr>
        <w:t xml:space="preserve"> </w:t>
      </w:r>
      <w:proofErr w:type="spellStart"/>
      <w:r w:rsidRPr="00641BCC">
        <w:rPr>
          <w:rFonts w:cs="Times New Roman"/>
          <w:b/>
          <w:szCs w:val="24"/>
        </w:rPr>
        <w:t>закупкам</w:t>
      </w:r>
      <w:proofErr w:type="spellEnd"/>
    </w:p>
    <w:p w14:paraId="3D92FF3C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 выбирается необходимый объём закупки?</w:t>
      </w:r>
    </w:p>
    <w:p w14:paraId="4B567BE9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ведётся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база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поставщиков</w:t>
      </w:r>
      <w:proofErr w:type="spellEnd"/>
      <w:r w:rsidRPr="00641BCC">
        <w:rPr>
          <w:rFonts w:cs="Times New Roman"/>
          <w:szCs w:val="24"/>
        </w:rPr>
        <w:t>?</w:t>
      </w:r>
    </w:p>
    <w:p w14:paraId="4FDC6EB0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 оформляется заказ поставщику?</w:t>
      </w:r>
    </w:p>
    <w:p w14:paraId="4ADDC762" w14:textId="1B916986" w:rsidR="00641BCC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отслеживается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поставка</w:t>
      </w:r>
      <w:proofErr w:type="spellEnd"/>
      <w:r w:rsidRPr="00641BCC">
        <w:rPr>
          <w:rFonts w:cs="Times New Roman"/>
          <w:szCs w:val="24"/>
        </w:rPr>
        <w:t>?</w:t>
      </w:r>
    </w:p>
    <w:p w14:paraId="4F174C3B" w14:textId="3936D7D0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b/>
          <w:szCs w:val="24"/>
        </w:rPr>
        <w:lastRenderedPageBreak/>
        <w:t>Бухгалтер</w:t>
      </w:r>
      <w:proofErr w:type="spellEnd"/>
    </w:p>
    <w:p w14:paraId="4BD4500B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Какие данные приходится переносить вручную?</w:t>
      </w:r>
    </w:p>
    <w:p w14:paraId="2B0FA351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Какие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документы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формируются</w:t>
      </w:r>
      <w:proofErr w:type="spellEnd"/>
      <w:r w:rsidRPr="00641BCC">
        <w:rPr>
          <w:rFonts w:cs="Times New Roman"/>
          <w:szCs w:val="24"/>
        </w:rPr>
        <w:t>?</w:t>
      </w:r>
    </w:p>
    <w:p w14:paraId="11F934CB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Какие отчёты создаются регулярно?</w:t>
      </w:r>
    </w:p>
    <w:p w14:paraId="206B0579" w14:textId="77777777" w:rsidR="006B2B43" w:rsidRPr="00641BCC" w:rsidRDefault="00641BCC" w:rsidP="00641BCC">
      <w:pPr>
        <w:pStyle w:val="20"/>
        <w:tabs>
          <w:tab w:val="clear" w:pos="72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С какими программами необходимо интегрировать новую систему?</w:t>
      </w:r>
    </w:p>
    <w:p w14:paraId="44BDAF80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b/>
          <w:szCs w:val="24"/>
          <w:lang w:val="ru-RU"/>
        </w:rPr>
        <w:t>Ито</w:t>
      </w:r>
      <w:r w:rsidRPr="00641BCC">
        <w:rPr>
          <w:rFonts w:cs="Times New Roman"/>
          <w:b/>
          <w:szCs w:val="24"/>
          <w:lang w:val="ru-RU"/>
        </w:rPr>
        <w:t>г сбора данных</w:t>
      </w:r>
    </w:p>
    <w:p w14:paraId="3C029259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В результате анализа, исследования и интервью необходимо получить:</w:t>
      </w:r>
    </w:p>
    <w:p w14:paraId="49B539CC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proofErr w:type="spellStart"/>
      <w:r w:rsidRPr="00641BCC">
        <w:rPr>
          <w:rFonts w:cs="Times New Roman"/>
          <w:szCs w:val="24"/>
        </w:rPr>
        <w:t>список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существующих</w:t>
      </w:r>
      <w:proofErr w:type="spellEnd"/>
      <w:r w:rsidRPr="00641BCC">
        <w:rPr>
          <w:rFonts w:cs="Times New Roman"/>
          <w:szCs w:val="24"/>
        </w:rPr>
        <w:t xml:space="preserve"> </w:t>
      </w:r>
      <w:proofErr w:type="spellStart"/>
      <w:r w:rsidRPr="00641BCC">
        <w:rPr>
          <w:rFonts w:cs="Times New Roman"/>
          <w:szCs w:val="24"/>
        </w:rPr>
        <w:t>бизнес-процессов</w:t>
      </w:r>
      <w:proofErr w:type="spellEnd"/>
      <w:r w:rsidRPr="00641BCC">
        <w:rPr>
          <w:rFonts w:cs="Times New Roman"/>
          <w:szCs w:val="24"/>
        </w:rPr>
        <w:t>;</w:t>
      </w:r>
    </w:p>
    <w:p w14:paraId="48771C4D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список используемых программ;</w:t>
      </w:r>
    </w:p>
    <w:p w14:paraId="1C85A3F8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</w:rPr>
      </w:pPr>
      <w:r w:rsidRPr="00641BCC">
        <w:rPr>
          <w:rFonts w:cs="Times New Roman"/>
          <w:szCs w:val="24"/>
        </w:rPr>
        <w:t>перечень проблем и недостатков;</w:t>
      </w:r>
    </w:p>
    <w:p w14:paraId="4DF02D72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список функций, которые необходимо автоматизировать;</w:t>
      </w:r>
    </w:p>
    <w:p w14:paraId="120C4BC7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список функций старог</w:t>
      </w:r>
      <w:r w:rsidRPr="00641BCC">
        <w:rPr>
          <w:rFonts w:cs="Times New Roman"/>
          <w:szCs w:val="24"/>
          <w:lang w:val="ru-RU"/>
        </w:rPr>
        <w:t>о ПО, которые можно убрать;</w:t>
      </w:r>
    </w:p>
    <w:p w14:paraId="7CC3D134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требования сотрудников к новой системе;</w:t>
      </w:r>
    </w:p>
    <w:p w14:paraId="7F3DB5C4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требования руководителя к отчётам и контролю;</w:t>
      </w:r>
    </w:p>
    <w:p w14:paraId="7D732665" w14:textId="77777777" w:rsidR="006B2B43" w:rsidRPr="00641BCC" w:rsidRDefault="00641BCC" w:rsidP="00641BCC">
      <w:pPr>
        <w:pStyle w:val="a"/>
        <w:tabs>
          <w:tab w:val="clear" w:pos="360"/>
          <w:tab w:val="left" w:pos="993"/>
        </w:tabs>
        <w:ind w:left="0"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>перечень данных, которые должна хранить новая информационная система.</w:t>
      </w:r>
    </w:p>
    <w:p w14:paraId="4594FD2F" w14:textId="77777777" w:rsidR="006B2B43" w:rsidRPr="00641BCC" w:rsidRDefault="00641BCC" w:rsidP="00641BCC">
      <w:pPr>
        <w:tabs>
          <w:tab w:val="left" w:pos="993"/>
        </w:tabs>
        <w:ind w:firstLine="709"/>
        <w:jc w:val="both"/>
        <w:rPr>
          <w:rFonts w:cs="Times New Roman"/>
          <w:szCs w:val="24"/>
          <w:lang w:val="ru-RU"/>
        </w:rPr>
      </w:pPr>
      <w:r w:rsidRPr="00641BCC">
        <w:rPr>
          <w:rFonts w:cs="Times New Roman"/>
          <w:szCs w:val="24"/>
          <w:lang w:val="ru-RU"/>
        </w:rPr>
        <w:t xml:space="preserve">Итоговая задача: на основании собранных данных разработать </w:t>
      </w:r>
      <w:r w:rsidRPr="00641BCC">
        <w:rPr>
          <w:rFonts w:cs="Times New Roman"/>
          <w:szCs w:val="24"/>
          <w:lang w:val="ru-RU"/>
        </w:rPr>
        <w:t>информационную систему, которая сократит ручную работу, уменьшит количество ошибок и объединит основные процессы торгового предприятия в одной системе.</w:t>
      </w:r>
    </w:p>
    <w:sectPr w:rsidR="006B2B43" w:rsidRPr="00641BCC" w:rsidSect="00641BC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1BCC"/>
    <w:rsid w:val="006B2B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98779D"/>
  <w14:defaultImageDpi w14:val="300"/>
  <w15:docId w15:val="{46E653C4-FB3F-47E8-A4A1-234BFDCC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2</cp:revision>
  <dcterms:created xsi:type="dcterms:W3CDTF">2026-09-22T14:46:00Z</dcterms:created>
  <dcterms:modified xsi:type="dcterms:W3CDTF">2026-09-22T14:46:00Z</dcterms:modified>
  <cp:category/>
</cp:coreProperties>
</file>